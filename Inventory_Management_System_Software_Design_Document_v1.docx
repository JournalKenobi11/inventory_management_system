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6B2B8" w14:textId="062623F3" w:rsidR="00924FF7" w:rsidRDefault="00FC0D5C">
      <w:pPr>
        <w:pStyle w:val="Heading1"/>
      </w:pPr>
      <w:r>
        <w:t>Inventory</w:t>
      </w:r>
      <w:r w:rsidR="00000000">
        <w:t xml:space="preserve"> Management System - Software Design Document (Version 1)</w:t>
      </w:r>
    </w:p>
    <w:p w14:paraId="5553230C" w14:textId="77777777" w:rsidR="00924FF7" w:rsidRDefault="00000000">
      <w:r>
        <w:rPr>
          <w:b/>
        </w:rPr>
        <w:t xml:space="preserve">Purpose: </w:t>
      </w:r>
      <w:r>
        <w:t>Offline-first Android application for a single garage owner to manage billing, inventory, expenses, salaries and business analytics with a future migration path to a FastAPI/PostgreSQL backend.</w:t>
      </w:r>
    </w:p>
    <w:p w14:paraId="717453E8" w14:textId="77777777" w:rsidR="00924FF7" w:rsidRDefault="00000000">
      <w:pPr>
        <w:pStyle w:val="Heading2"/>
      </w:pPr>
      <w:r>
        <w:t>1. Project Goals</w:t>
      </w:r>
    </w:p>
    <w:p w14:paraId="16C3CF3D" w14:textId="77777777" w:rsidR="00924FF7" w:rsidRDefault="00000000">
      <w:pPr>
        <w:pStyle w:val="ListBullet"/>
      </w:pPr>
      <w:r>
        <w:t>Target user: Single garage owner.</w:t>
      </w:r>
    </w:p>
    <w:p w14:paraId="70F2169F" w14:textId="77777777" w:rsidR="00924FF7" w:rsidRDefault="00000000">
      <w:pPr>
        <w:pStyle w:val="ListBullet"/>
      </w:pPr>
      <w:r>
        <w:t>Platform: Android (Flutter).</w:t>
      </w:r>
    </w:p>
    <w:p w14:paraId="125ACC33" w14:textId="77777777" w:rsidR="00924FF7" w:rsidRDefault="00000000">
      <w:pPr>
        <w:pStyle w:val="ListBullet"/>
      </w:pPr>
      <w:r>
        <w:t>Offline-first using SQLite/Drift.</w:t>
      </w:r>
    </w:p>
    <w:p w14:paraId="40586C83" w14:textId="77777777" w:rsidR="00924FF7" w:rsidRDefault="00000000">
      <w:pPr>
        <w:pStyle w:val="ListBullet"/>
      </w:pPr>
      <w:r>
        <w:t>Future-ready architecture for cloud/server migration.</w:t>
      </w:r>
    </w:p>
    <w:p w14:paraId="1B47A8F8" w14:textId="77777777" w:rsidR="00924FF7" w:rsidRDefault="00000000">
      <w:pPr>
        <w:pStyle w:val="ListBullet"/>
      </w:pPr>
      <w:r>
        <w:t>Primary objective: Generate bills in under 30 seconds.</w:t>
      </w:r>
    </w:p>
    <w:p w14:paraId="272A0198" w14:textId="77777777" w:rsidR="00924FF7" w:rsidRDefault="00000000">
      <w:pPr>
        <w:pStyle w:val="Heading2"/>
      </w:pPr>
      <w:r>
        <w:t>2. Core Principles</w:t>
      </w:r>
    </w:p>
    <w:p w14:paraId="118BF359" w14:textId="77777777" w:rsidR="00924FF7" w:rsidRDefault="00000000">
      <w:pPr>
        <w:pStyle w:val="ListBullet"/>
      </w:pPr>
      <w:r>
        <w:t>Minimize typing.</w:t>
      </w:r>
    </w:p>
    <w:p w14:paraId="4103499D" w14:textId="77777777" w:rsidR="00924FF7" w:rsidRDefault="00000000">
      <w:pPr>
        <w:pStyle w:val="ListBullet"/>
      </w:pPr>
      <w:r>
        <w:t>Search and select instead of manual entry.</w:t>
      </w:r>
    </w:p>
    <w:p w14:paraId="362BF34A" w14:textId="77777777" w:rsidR="00924FF7" w:rsidRDefault="00000000">
      <w:pPr>
        <w:pStyle w:val="ListBullet"/>
      </w:pPr>
      <w:r>
        <w:t>Automatically generate IDs, invoice numbers, dates and calculations.</w:t>
      </w:r>
    </w:p>
    <w:p w14:paraId="4F211CE6" w14:textId="77777777" w:rsidR="00924FF7" w:rsidRDefault="00000000">
      <w:pPr>
        <w:pStyle w:val="ListBullet"/>
      </w:pPr>
      <w:r>
        <w:t>All reports are derived from recorded events.</w:t>
      </w:r>
    </w:p>
    <w:p w14:paraId="445E742D" w14:textId="77777777" w:rsidR="00924FF7" w:rsidRDefault="00000000">
      <w:pPr>
        <w:pStyle w:val="Heading2"/>
      </w:pPr>
      <w:r>
        <w:t>3. Modules</w:t>
      </w:r>
    </w:p>
    <w:p w14:paraId="769BCD44" w14:textId="77777777" w:rsidR="00924FF7" w:rsidRDefault="00000000">
      <w:pPr>
        <w:pStyle w:val="ListBullet"/>
      </w:pPr>
      <w:r>
        <w:t>Dashboard</w:t>
      </w:r>
    </w:p>
    <w:p w14:paraId="521EB19F" w14:textId="77777777" w:rsidR="00924FF7" w:rsidRDefault="00000000">
      <w:pPr>
        <w:pStyle w:val="ListBullet"/>
      </w:pPr>
      <w:r>
        <w:t>Customers</w:t>
      </w:r>
    </w:p>
    <w:p w14:paraId="7E910DC7" w14:textId="77777777" w:rsidR="00924FF7" w:rsidRDefault="00000000">
      <w:pPr>
        <w:pStyle w:val="ListBullet"/>
      </w:pPr>
      <w:r>
        <w:t>New Service/Billing</w:t>
      </w:r>
    </w:p>
    <w:p w14:paraId="1DCA9683" w14:textId="77777777" w:rsidR="00924FF7" w:rsidRDefault="00000000">
      <w:pPr>
        <w:pStyle w:val="ListBullet"/>
      </w:pPr>
      <w:r>
        <w:t>Inventory</w:t>
      </w:r>
    </w:p>
    <w:p w14:paraId="7FFCE5F2" w14:textId="77777777" w:rsidR="00924FF7" w:rsidRDefault="00000000">
      <w:pPr>
        <w:pStyle w:val="ListBullet"/>
      </w:pPr>
      <w:r>
        <w:t>Purchase Stock</w:t>
      </w:r>
    </w:p>
    <w:p w14:paraId="240E6442" w14:textId="77777777" w:rsidR="00924FF7" w:rsidRDefault="00000000">
      <w:pPr>
        <w:pStyle w:val="ListBullet"/>
      </w:pPr>
      <w:r>
        <w:t>Expenses</w:t>
      </w:r>
    </w:p>
    <w:p w14:paraId="57290ED1" w14:textId="77777777" w:rsidR="00924FF7" w:rsidRDefault="00000000">
      <w:pPr>
        <w:pStyle w:val="ListBullet"/>
      </w:pPr>
      <w:r>
        <w:t>Employees &amp; Salary</w:t>
      </w:r>
    </w:p>
    <w:p w14:paraId="5D2A55C5" w14:textId="77777777" w:rsidR="00924FF7" w:rsidRDefault="00000000">
      <w:pPr>
        <w:pStyle w:val="ListBullet"/>
      </w:pPr>
      <w:r>
        <w:t>Reports</w:t>
      </w:r>
    </w:p>
    <w:p w14:paraId="3C294B58" w14:textId="77777777" w:rsidR="00924FF7" w:rsidRDefault="00000000">
      <w:pPr>
        <w:pStyle w:val="ListBullet"/>
      </w:pPr>
      <w:r>
        <w:t>Analytics</w:t>
      </w:r>
    </w:p>
    <w:p w14:paraId="173C5493" w14:textId="77777777" w:rsidR="00924FF7" w:rsidRDefault="00000000">
      <w:pPr>
        <w:pStyle w:val="ListBullet"/>
      </w:pPr>
      <w:r>
        <w:t>Search</w:t>
      </w:r>
    </w:p>
    <w:p w14:paraId="00854A92" w14:textId="77777777" w:rsidR="00924FF7" w:rsidRDefault="00000000">
      <w:pPr>
        <w:pStyle w:val="ListBullet"/>
      </w:pPr>
      <w:r>
        <w:t>Settings</w:t>
      </w:r>
    </w:p>
    <w:p w14:paraId="148A7B3D" w14:textId="77777777" w:rsidR="00924FF7" w:rsidRDefault="00000000">
      <w:pPr>
        <w:pStyle w:val="Heading2"/>
      </w:pPr>
      <w:r>
        <w:t>4. Customer Module</w:t>
      </w:r>
    </w:p>
    <w:p w14:paraId="1FA68F7B" w14:textId="77777777" w:rsidR="00924FF7" w:rsidRDefault="00000000">
      <w:pPr>
        <w:pStyle w:val="ListBullet"/>
      </w:pPr>
      <w:r>
        <w:t>Input: Name, Mobile Number, Vehicle Name.</w:t>
      </w:r>
    </w:p>
    <w:p w14:paraId="53DB2920" w14:textId="77777777" w:rsidR="00924FF7" w:rsidRDefault="00000000">
      <w:pPr>
        <w:pStyle w:val="ListBullet"/>
      </w:pPr>
      <w:r>
        <w:t>Features: Add, Edit, Delete, Search, View Service History.</w:t>
      </w:r>
    </w:p>
    <w:p w14:paraId="19C5A51B" w14:textId="77777777" w:rsidR="00924FF7" w:rsidRDefault="00000000">
      <w:pPr>
        <w:pStyle w:val="ListBullet"/>
      </w:pPr>
      <w:r>
        <w:t>Database: Customer(ID, Name, Mobile, Vehicle, CreatedDate).</w:t>
      </w:r>
    </w:p>
    <w:p w14:paraId="4E5BAAF7" w14:textId="77777777" w:rsidR="00924FF7" w:rsidRDefault="00000000">
      <w:pPr>
        <w:pStyle w:val="Heading2"/>
      </w:pPr>
      <w:r>
        <w:t>5. Service/Billing Workflow</w:t>
      </w:r>
    </w:p>
    <w:p w14:paraId="2DBA9B60" w14:textId="77777777" w:rsidR="00924FF7" w:rsidRDefault="00000000">
      <w:pPr>
        <w:pStyle w:val="ListBullet"/>
      </w:pPr>
      <w:r>
        <w:t>Search existing customer or create a new one.</w:t>
      </w:r>
    </w:p>
    <w:p w14:paraId="6AE77CF3" w14:textId="77777777" w:rsidR="00924FF7" w:rsidRDefault="00000000">
      <w:pPr>
        <w:pStyle w:val="ListBullet"/>
      </w:pPr>
      <w:r>
        <w:t>Enter repair problem.</w:t>
      </w:r>
    </w:p>
    <w:p w14:paraId="4DB176A1" w14:textId="77777777" w:rsidR="00924FF7" w:rsidRDefault="00000000">
      <w:pPr>
        <w:pStyle w:val="ListBullet"/>
      </w:pPr>
      <w:r>
        <w:t>Search and add parts with quantity.</w:t>
      </w:r>
    </w:p>
    <w:p w14:paraId="2C20DE2C" w14:textId="77777777" w:rsidR="00924FF7" w:rsidRDefault="00000000">
      <w:pPr>
        <w:pStyle w:val="ListBullet"/>
      </w:pPr>
      <w:r>
        <w:t>Enter labour charge.</w:t>
      </w:r>
    </w:p>
    <w:p w14:paraId="03F8161B" w14:textId="77777777" w:rsidR="00924FF7" w:rsidRDefault="00000000">
      <w:pPr>
        <w:pStyle w:val="ListBullet"/>
      </w:pPr>
      <w:r>
        <w:lastRenderedPageBreak/>
        <w:t>Generate invoice.</w:t>
      </w:r>
    </w:p>
    <w:p w14:paraId="5F74AE4C" w14:textId="77777777" w:rsidR="00924FF7" w:rsidRDefault="00000000">
      <w:pPr>
        <w:pStyle w:val="ListBullet"/>
      </w:pPr>
      <w:r>
        <w:t>Automatically reduce inventory.</w:t>
      </w:r>
    </w:p>
    <w:p w14:paraId="1A4F850F" w14:textId="77777777" w:rsidR="00924FF7" w:rsidRDefault="00000000">
      <w:pPr>
        <w:pStyle w:val="ListBullet"/>
      </w:pPr>
      <w:r>
        <w:t>Automatically update customer history.</w:t>
      </w:r>
    </w:p>
    <w:p w14:paraId="77B0560E" w14:textId="77777777" w:rsidR="00924FF7" w:rsidRDefault="00000000">
      <w:pPr>
        <w:pStyle w:val="Heading2"/>
      </w:pPr>
      <w:r>
        <w:t>6. Inventory</w:t>
      </w:r>
    </w:p>
    <w:p w14:paraId="42E24D79" w14:textId="77777777" w:rsidR="00924FF7" w:rsidRDefault="00000000">
      <w:pPr>
        <w:pStyle w:val="ListBullet"/>
      </w:pPr>
      <w:r>
        <w:t>Fields: Part Number, Part Name, Category, Purchase Price, Selling Price, Current Stock.</w:t>
      </w:r>
    </w:p>
    <w:p w14:paraId="7EC2F47E" w14:textId="77777777" w:rsidR="00924FF7" w:rsidRDefault="00000000">
      <w:pPr>
        <w:pStyle w:val="ListBullet"/>
      </w:pPr>
      <w:r>
        <w:t>Features: Add/Edit/Delete/Search parts, Low-stock detection.</w:t>
      </w:r>
    </w:p>
    <w:p w14:paraId="182A884D" w14:textId="77777777" w:rsidR="00924FF7" w:rsidRDefault="00000000">
      <w:pPr>
        <w:pStyle w:val="Heading2"/>
      </w:pPr>
      <w:r>
        <w:t>7. Purchase Module</w:t>
      </w:r>
    </w:p>
    <w:p w14:paraId="32BBB5A2" w14:textId="77777777" w:rsidR="00924FF7" w:rsidRDefault="00000000">
      <w:pPr>
        <w:pStyle w:val="ListBullet"/>
      </w:pPr>
      <w:r>
        <w:t>Input: Part, Quantity, Purchase Price.</w:t>
      </w:r>
    </w:p>
    <w:p w14:paraId="6633E283" w14:textId="77777777" w:rsidR="00924FF7" w:rsidRDefault="00000000">
      <w:pPr>
        <w:pStyle w:val="ListBullet"/>
      </w:pPr>
      <w:r>
        <w:t>Automatically increases stock.</w:t>
      </w:r>
    </w:p>
    <w:p w14:paraId="6F85B38C" w14:textId="77777777" w:rsidR="00924FF7" w:rsidRDefault="00000000">
      <w:pPr>
        <w:pStyle w:val="ListBullet"/>
      </w:pPr>
      <w:r>
        <w:t>Stores purchase history.</w:t>
      </w:r>
    </w:p>
    <w:p w14:paraId="7745FAA4" w14:textId="77777777" w:rsidR="00924FF7" w:rsidRDefault="00000000">
      <w:pPr>
        <w:pStyle w:val="Heading2"/>
      </w:pPr>
      <w:r>
        <w:t>8. Expenses</w:t>
      </w:r>
    </w:p>
    <w:p w14:paraId="52AD5E49" w14:textId="77777777" w:rsidR="00924FF7" w:rsidRDefault="00000000">
      <w:pPr>
        <w:pStyle w:val="ListBullet"/>
      </w:pPr>
      <w:r>
        <w:t>Daily expense entry.</w:t>
      </w:r>
    </w:p>
    <w:p w14:paraId="60070855" w14:textId="77777777" w:rsidR="00924FF7" w:rsidRDefault="00000000">
      <w:pPr>
        <w:pStyle w:val="ListBullet"/>
      </w:pPr>
      <w:r>
        <w:t>Business categories: Rent, Electricity, Internet, Fuel, Equipment, Tools, Tea &amp; Snacks, Miscellaneous.</w:t>
      </w:r>
    </w:p>
    <w:p w14:paraId="08D7A1B7" w14:textId="77777777" w:rsidR="00924FF7" w:rsidRDefault="00000000">
      <w:pPr>
        <w:pStyle w:val="ListBullet"/>
      </w:pPr>
      <w:r>
        <w:t>Personal expenses tracked separately.</w:t>
      </w:r>
    </w:p>
    <w:p w14:paraId="53638E1F" w14:textId="77777777" w:rsidR="00924FF7" w:rsidRDefault="00000000">
      <w:pPr>
        <w:pStyle w:val="ListBullet"/>
      </w:pPr>
      <w:r>
        <w:t>Input: Category, Amount, Optional Note.</w:t>
      </w:r>
    </w:p>
    <w:p w14:paraId="2D500E49" w14:textId="77777777" w:rsidR="00924FF7" w:rsidRDefault="00000000">
      <w:pPr>
        <w:pStyle w:val="ListBullet"/>
      </w:pPr>
      <w:r>
        <w:t>Date and time recorded automatically.</w:t>
      </w:r>
    </w:p>
    <w:p w14:paraId="7340C3E2" w14:textId="77777777" w:rsidR="00924FF7" w:rsidRDefault="00000000">
      <w:pPr>
        <w:pStyle w:val="Heading2"/>
      </w:pPr>
      <w:r>
        <w:t>9. Employees &amp; Salary</w:t>
      </w:r>
    </w:p>
    <w:p w14:paraId="16A7AC3E" w14:textId="77777777" w:rsidR="00924FF7" w:rsidRDefault="00000000">
      <w:pPr>
        <w:pStyle w:val="ListBullet"/>
      </w:pPr>
      <w:r>
        <w:t>Employee: Name, Monthly Salary.</w:t>
      </w:r>
    </w:p>
    <w:p w14:paraId="398772CF" w14:textId="77777777" w:rsidR="00924FF7" w:rsidRDefault="00000000">
      <w:pPr>
        <w:pStyle w:val="ListBullet"/>
      </w:pPr>
      <w:r>
        <w:t>Salary payments stored with payment date and status.</w:t>
      </w:r>
    </w:p>
    <w:p w14:paraId="1C4C3017" w14:textId="77777777" w:rsidR="00924FF7" w:rsidRDefault="00000000">
      <w:pPr>
        <w:pStyle w:val="Heading2"/>
      </w:pPr>
      <w:r>
        <w:t>10. Dashboard</w:t>
      </w:r>
    </w:p>
    <w:p w14:paraId="31DDA15F" w14:textId="77777777" w:rsidR="00924FF7" w:rsidRDefault="00000000">
      <w:pPr>
        <w:pStyle w:val="ListBullet"/>
      </w:pPr>
      <w:r>
        <w:t>Shows Sales, Expenses, Profit, Services Completed, Inventory Value, Low Stock, Top Selling Parts.</w:t>
      </w:r>
    </w:p>
    <w:p w14:paraId="1E848A23" w14:textId="77777777" w:rsidR="00924FF7" w:rsidRDefault="00000000">
      <w:pPr>
        <w:pStyle w:val="ListBullet"/>
      </w:pPr>
      <w:r>
        <w:t>Supports This Month, This Year and Custom Date Range.</w:t>
      </w:r>
    </w:p>
    <w:p w14:paraId="5DB42546" w14:textId="77777777" w:rsidR="00924FF7" w:rsidRDefault="00000000">
      <w:pPr>
        <w:pStyle w:val="Heading2"/>
      </w:pPr>
      <w:r>
        <w:t>11. Reports</w:t>
      </w:r>
    </w:p>
    <w:p w14:paraId="6306CFFC" w14:textId="77777777" w:rsidR="00924FF7" w:rsidRDefault="00000000">
      <w:pPr>
        <w:pStyle w:val="ListBullet"/>
      </w:pPr>
      <w:r>
        <w:t>Monthly Reports</w:t>
      </w:r>
    </w:p>
    <w:p w14:paraId="1765E36C" w14:textId="77777777" w:rsidR="00924FF7" w:rsidRDefault="00000000">
      <w:pPr>
        <w:pStyle w:val="ListBullet"/>
      </w:pPr>
      <w:r>
        <w:t>Yearly Reports</w:t>
      </w:r>
    </w:p>
    <w:p w14:paraId="3AD256CA" w14:textId="77777777" w:rsidR="00924FF7" w:rsidRDefault="00000000">
      <w:pPr>
        <w:pStyle w:val="ListBullet"/>
      </w:pPr>
      <w:r>
        <w:t>Custom Date Range Reports</w:t>
      </w:r>
    </w:p>
    <w:p w14:paraId="325851D5" w14:textId="77777777" w:rsidR="00924FF7" w:rsidRDefault="00000000">
      <w:pPr>
        <w:pStyle w:val="ListBullet"/>
      </w:pPr>
      <w:r>
        <w:t>Sales</w:t>
      </w:r>
    </w:p>
    <w:p w14:paraId="0148390A" w14:textId="77777777" w:rsidR="00924FF7" w:rsidRDefault="00000000">
      <w:pPr>
        <w:pStyle w:val="ListBullet"/>
      </w:pPr>
      <w:r>
        <w:t>Expenses</w:t>
      </w:r>
    </w:p>
    <w:p w14:paraId="4AC0F43F" w14:textId="77777777" w:rsidR="00924FF7" w:rsidRDefault="00000000">
      <w:pPr>
        <w:pStyle w:val="ListBullet"/>
      </w:pPr>
      <w:r>
        <w:t>Profit</w:t>
      </w:r>
    </w:p>
    <w:p w14:paraId="6766F6E4" w14:textId="77777777" w:rsidR="00924FF7" w:rsidRDefault="00000000">
      <w:pPr>
        <w:pStyle w:val="ListBullet"/>
      </w:pPr>
      <w:r>
        <w:t>Inventory Summary</w:t>
      </w:r>
    </w:p>
    <w:p w14:paraId="741A849B" w14:textId="77777777" w:rsidR="00924FF7" w:rsidRDefault="00000000">
      <w:pPr>
        <w:pStyle w:val="ListBullet"/>
      </w:pPr>
      <w:r>
        <w:t>Top Customers</w:t>
      </w:r>
    </w:p>
    <w:p w14:paraId="385E3136" w14:textId="77777777" w:rsidR="00924FF7" w:rsidRDefault="00000000">
      <w:pPr>
        <w:pStyle w:val="ListBullet"/>
      </w:pPr>
      <w:r>
        <w:t>Top Selling Parts</w:t>
      </w:r>
    </w:p>
    <w:p w14:paraId="1092A4AF" w14:textId="77777777" w:rsidR="00924FF7" w:rsidRDefault="00000000">
      <w:pPr>
        <w:pStyle w:val="ListBullet"/>
      </w:pPr>
      <w:r>
        <w:t>Salary Expenses</w:t>
      </w:r>
    </w:p>
    <w:p w14:paraId="64C48CA9" w14:textId="77777777" w:rsidR="00924FF7" w:rsidRDefault="00000000">
      <w:pPr>
        <w:pStyle w:val="Heading2"/>
      </w:pPr>
      <w:r>
        <w:lastRenderedPageBreak/>
        <w:t>12. Business Rules</w:t>
      </w:r>
    </w:p>
    <w:p w14:paraId="63552D59" w14:textId="77777777" w:rsidR="00924FF7" w:rsidRDefault="00000000">
      <w:pPr>
        <w:pStyle w:val="ListBullet"/>
      </w:pPr>
      <w:r>
        <w:t>Customer searched by name/mobile.</w:t>
      </w:r>
    </w:p>
    <w:p w14:paraId="55B99622" w14:textId="77777777" w:rsidR="00924FF7" w:rsidRDefault="00000000">
      <w:pPr>
        <w:pStyle w:val="ListBullet"/>
      </w:pPr>
      <w:r>
        <w:t>Inventory cannot become negative.</w:t>
      </w:r>
    </w:p>
    <w:p w14:paraId="4BC17848" w14:textId="77777777" w:rsidR="00924FF7" w:rsidRDefault="00000000">
      <w:pPr>
        <w:pStyle w:val="ListBullet"/>
      </w:pPr>
      <w:r>
        <w:t>Invoice numbers generated automatically.</w:t>
      </w:r>
    </w:p>
    <w:p w14:paraId="58304B81" w14:textId="77777777" w:rsidR="00924FF7" w:rsidRDefault="00000000">
      <w:pPr>
        <w:pStyle w:val="ListBullet"/>
      </w:pPr>
      <w:r>
        <w:t>Stock reduced after billing.</w:t>
      </w:r>
    </w:p>
    <w:p w14:paraId="4FCD7C8A" w14:textId="77777777" w:rsidR="00924FF7" w:rsidRDefault="00000000">
      <w:pPr>
        <w:pStyle w:val="ListBullet"/>
      </w:pPr>
      <w:r>
        <w:t>Reports are read-only calculations.</w:t>
      </w:r>
    </w:p>
    <w:p w14:paraId="192F8A75" w14:textId="77777777" w:rsidR="00924FF7" w:rsidRDefault="00000000">
      <w:pPr>
        <w:pStyle w:val="ListBullet"/>
      </w:pPr>
      <w:r>
        <w:t>User never enters IDs.</w:t>
      </w:r>
    </w:p>
    <w:p w14:paraId="4FDF798D" w14:textId="77777777" w:rsidR="00924FF7" w:rsidRDefault="00000000">
      <w:pPr>
        <w:pStyle w:val="Heading2"/>
      </w:pPr>
      <w:r>
        <w:t>13. Database Tables</w:t>
      </w:r>
    </w:p>
    <w:p w14:paraId="4B470843" w14:textId="77777777" w:rsidR="00924FF7" w:rsidRDefault="00000000">
      <w:pPr>
        <w:pStyle w:val="ListBullet"/>
      </w:pPr>
      <w:r>
        <w:t>customers</w:t>
      </w:r>
    </w:p>
    <w:p w14:paraId="7F14DDB5" w14:textId="77777777" w:rsidR="00924FF7" w:rsidRDefault="00000000">
      <w:pPr>
        <w:pStyle w:val="ListBullet"/>
      </w:pPr>
      <w:r>
        <w:t>services</w:t>
      </w:r>
    </w:p>
    <w:p w14:paraId="5E8A741E" w14:textId="77777777" w:rsidR="00924FF7" w:rsidRDefault="00000000">
      <w:pPr>
        <w:pStyle w:val="ListBullet"/>
      </w:pPr>
      <w:r>
        <w:t>service_parts</w:t>
      </w:r>
    </w:p>
    <w:p w14:paraId="00959D69" w14:textId="77777777" w:rsidR="00924FF7" w:rsidRDefault="00000000">
      <w:pPr>
        <w:pStyle w:val="ListBullet"/>
      </w:pPr>
      <w:r>
        <w:t>parts</w:t>
      </w:r>
    </w:p>
    <w:p w14:paraId="06C477F3" w14:textId="77777777" w:rsidR="00924FF7" w:rsidRDefault="00000000">
      <w:pPr>
        <w:pStyle w:val="ListBullet"/>
      </w:pPr>
      <w:r>
        <w:t>purchases</w:t>
      </w:r>
    </w:p>
    <w:p w14:paraId="3A3A5E99" w14:textId="77777777" w:rsidR="00924FF7" w:rsidRDefault="00000000">
      <w:pPr>
        <w:pStyle w:val="ListBullet"/>
      </w:pPr>
      <w:r>
        <w:t>expenses</w:t>
      </w:r>
    </w:p>
    <w:p w14:paraId="6C4BF732" w14:textId="77777777" w:rsidR="00924FF7" w:rsidRDefault="00000000">
      <w:pPr>
        <w:pStyle w:val="ListBullet"/>
      </w:pPr>
      <w:r>
        <w:t>employees</w:t>
      </w:r>
    </w:p>
    <w:p w14:paraId="395738FE" w14:textId="77777777" w:rsidR="00924FF7" w:rsidRDefault="00000000">
      <w:pPr>
        <w:pStyle w:val="ListBullet"/>
      </w:pPr>
      <w:r>
        <w:t>salary_payments</w:t>
      </w:r>
    </w:p>
    <w:p w14:paraId="62323D9D" w14:textId="77777777" w:rsidR="00924FF7" w:rsidRDefault="00000000">
      <w:pPr>
        <w:pStyle w:val="ListBullet"/>
      </w:pPr>
      <w:r>
        <w:t>invoices</w:t>
      </w:r>
    </w:p>
    <w:p w14:paraId="3C72ABF8" w14:textId="77777777" w:rsidR="00924FF7" w:rsidRDefault="00000000">
      <w:pPr>
        <w:pStyle w:val="Heading2"/>
      </w:pPr>
      <w:r>
        <w:t>14. Architecture</w:t>
      </w:r>
    </w:p>
    <w:p w14:paraId="163C0D35" w14:textId="77777777" w:rsidR="00924FF7" w:rsidRDefault="00000000">
      <w:pPr>
        <w:pStyle w:val="ListBullet"/>
      </w:pPr>
      <w:r>
        <w:t>UI -&gt; Provider/Riverpod -&gt; Services -&gt; Repositories -&gt; SQLite (V1)</w:t>
      </w:r>
    </w:p>
    <w:p w14:paraId="18D36201" w14:textId="77777777" w:rsidR="00924FF7" w:rsidRDefault="00000000">
      <w:pPr>
        <w:pStyle w:val="ListBullet"/>
      </w:pPr>
      <w:r>
        <w:t>Future: UI -&gt; Provider -&gt; Services -&gt; Repository -&gt; REST API -&gt; FastAPI -&gt; PostgreSQL</w:t>
      </w:r>
    </w:p>
    <w:p w14:paraId="0063793D" w14:textId="77777777" w:rsidR="00924FF7" w:rsidRDefault="00000000">
      <w:pPr>
        <w:pStyle w:val="Heading2"/>
      </w:pPr>
      <w:r>
        <w:t>15. Suggested Folder Structure</w:t>
      </w:r>
    </w:p>
    <w:p w14:paraId="032EC778" w14:textId="77777777" w:rsidR="00924FF7" w:rsidRDefault="00000000">
      <w:pPr>
        <w:pStyle w:val="ListBullet"/>
      </w:pPr>
      <w:r>
        <w:t>lib/core</w:t>
      </w:r>
    </w:p>
    <w:p w14:paraId="34A703D0" w14:textId="77777777" w:rsidR="00924FF7" w:rsidRDefault="00000000">
      <w:pPr>
        <w:pStyle w:val="ListBullet"/>
      </w:pPr>
      <w:r>
        <w:t>lib/database</w:t>
      </w:r>
    </w:p>
    <w:p w14:paraId="064A13C7" w14:textId="77777777" w:rsidR="00924FF7" w:rsidRDefault="00000000">
      <w:pPr>
        <w:pStyle w:val="ListBullet"/>
      </w:pPr>
      <w:r>
        <w:t>lib/models</w:t>
      </w:r>
    </w:p>
    <w:p w14:paraId="62E568FC" w14:textId="77777777" w:rsidR="00924FF7" w:rsidRDefault="00000000">
      <w:pPr>
        <w:pStyle w:val="ListBullet"/>
      </w:pPr>
      <w:r>
        <w:t>lib/repositories</w:t>
      </w:r>
    </w:p>
    <w:p w14:paraId="15F969C6" w14:textId="77777777" w:rsidR="00924FF7" w:rsidRDefault="00000000">
      <w:pPr>
        <w:pStyle w:val="ListBullet"/>
      </w:pPr>
      <w:r>
        <w:t>lib/services</w:t>
      </w:r>
    </w:p>
    <w:p w14:paraId="1C5B8109" w14:textId="77777777" w:rsidR="00924FF7" w:rsidRDefault="00000000">
      <w:pPr>
        <w:pStyle w:val="ListBullet"/>
      </w:pPr>
      <w:r>
        <w:t>lib/providers</w:t>
      </w:r>
    </w:p>
    <w:p w14:paraId="7D720145" w14:textId="77777777" w:rsidR="00924FF7" w:rsidRDefault="00000000">
      <w:pPr>
        <w:pStyle w:val="ListBullet"/>
      </w:pPr>
      <w:r>
        <w:t>lib/screens</w:t>
      </w:r>
    </w:p>
    <w:p w14:paraId="19A7AD74" w14:textId="77777777" w:rsidR="00924FF7" w:rsidRDefault="00000000">
      <w:pPr>
        <w:pStyle w:val="ListBullet"/>
      </w:pPr>
      <w:r>
        <w:t>lib/widgets</w:t>
      </w:r>
    </w:p>
    <w:p w14:paraId="50B5F882" w14:textId="77777777" w:rsidR="00924FF7" w:rsidRDefault="00000000">
      <w:pPr>
        <w:pStyle w:val="ListBullet"/>
      </w:pPr>
      <w:r>
        <w:t>lib/utils</w:t>
      </w:r>
    </w:p>
    <w:p w14:paraId="700B63FF" w14:textId="77777777" w:rsidR="00924FF7" w:rsidRDefault="00000000">
      <w:pPr>
        <w:pStyle w:val="ListBullet"/>
      </w:pPr>
      <w:r>
        <w:t>lib/theme</w:t>
      </w:r>
    </w:p>
    <w:p w14:paraId="00082680" w14:textId="77777777" w:rsidR="00924FF7" w:rsidRDefault="00000000">
      <w:pPr>
        <w:pStyle w:val="Heading2"/>
      </w:pPr>
      <w:r>
        <w:t>16. Development Roadmap</w:t>
      </w:r>
    </w:p>
    <w:p w14:paraId="53B9AF86" w14:textId="77777777" w:rsidR="00924FF7" w:rsidRDefault="00000000">
      <w:pPr>
        <w:pStyle w:val="ListBullet"/>
      </w:pPr>
      <w:r>
        <w:t>Phase 1: Project setup + Database</w:t>
      </w:r>
    </w:p>
    <w:p w14:paraId="158F9C46" w14:textId="77777777" w:rsidR="00924FF7" w:rsidRDefault="00000000">
      <w:pPr>
        <w:pStyle w:val="ListBullet"/>
      </w:pPr>
      <w:r>
        <w:t>Phase 2: Customers, Parts, Inventory</w:t>
      </w:r>
    </w:p>
    <w:p w14:paraId="416ADC75" w14:textId="77777777" w:rsidR="00924FF7" w:rsidRDefault="00000000">
      <w:pPr>
        <w:pStyle w:val="ListBullet"/>
      </w:pPr>
      <w:r>
        <w:t>Phase 3: Billing</w:t>
      </w:r>
    </w:p>
    <w:p w14:paraId="3B9842BB" w14:textId="77777777" w:rsidR="00924FF7" w:rsidRDefault="00000000">
      <w:pPr>
        <w:pStyle w:val="ListBullet"/>
      </w:pPr>
      <w:r>
        <w:t>Phase 4: Expenses &amp; Salaries</w:t>
      </w:r>
    </w:p>
    <w:p w14:paraId="5B44CBAF" w14:textId="77777777" w:rsidR="00924FF7" w:rsidRDefault="00000000">
      <w:pPr>
        <w:pStyle w:val="ListBullet"/>
      </w:pPr>
      <w:r>
        <w:t>Phase 5: Dashboard</w:t>
      </w:r>
    </w:p>
    <w:p w14:paraId="7946EAE9" w14:textId="77777777" w:rsidR="00924FF7" w:rsidRDefault="00000000">
      <w:pPr>
        <w:pStyle w:val="ListBullet"/>
      </w:pPr>
      <w:r>
        <w:t>Phase 6: Reports &amp; Analytics</w:t>
      </w:r>
    </w:p>
    <w:p w14:paraId="30AEF3E4" w14:textId="77777777" w:rsidR="00924FF7" w:rsidRDefault="00000000">
      <w:pPr>
        <w:pStyle w:val="ListBullet"/>
      </w:pPr>
      <w:r>
        <w:lastRenderedPageBreak/>
        <w:t>Phase 7: PDF, GST, Backup, Export</w:t>
      </w:r>
    </w:p>
    <w:p w14:paraId="42CF466C" w14:textId="77777777" w:rsidR="00924FF7" w:rsidRDefault="00000000">
      <w:pPr>
        <w:pStyle w:val="Heading2"/>
      </w:pPr>
      <w:r>
        <w:t>17. Future Features</w:t>
      </w:r>
    </w:p>
    <w:p w14:paraId="24CD79D9" w14:textId="77777777" w:rsidR="00924FF7" w:rsidRDefault="00000000">
      <w:pPr>
        <w:pStyle w:val="ListBullet"/>
      </w:pPr>
      <w:r>
        <w:t>GST invoices</w:t>
      </w:r>
    </w:p>
    <w:p w14:paraId="79C840C9" w14:textId="77777777" w:rsidR="00924FF7" w:rsidRDefault="00000000">
      <w:pPr>
        <w:pStyle w:val="ListBullet"/>
      </w:pPr>
      <w:r>
        <w:t>Accounting export</w:t>
      </w:r>
    </w:p>
    <w:p w14:paraId="126A5FC0" w14:textId="77777777" w:rsidR="00924FF7" w:rsidRDefault="00000000">
      <w:pPr>
        <w:pStyle w:val="ListBullet"/>
      </w:pPr>
      <w:r>
        <w:t>WhatsApp invoice sharing</w:t>
      </w:r>
    </w:p>
    <w:p w14:paraId="15E7FEA0" w14:textId="77777777" w:rsidR="00924FF7" w:rsidRDefault="00000000">
      <w:pPr>
        <w:pStyle w:val="ListBullet"/>
      </w:pPr>
      <w:r>
        <w:t>Barcode support</w:t>
      </w:r>
    </w:p>
    <w:p w14:paraId="00200A9C" w14:textId="77777777" w:rsidR="00924FF7" w:rsidRDefault="00000000">
      <w:pPr>
        <w:pStyle w:val="ListBullet"/>
      </w:pPr>
      <w:r>
        <w:t>Cloud sync</w:t>
      </w:r>
    </w:p>
    <w:p w14:paraId="6843A4E9" w14:textId="77777777" w:rsidR="00924FF7" w:rsidRDefault="00000000">
      <w:pPr>
        <w:pStyle w:val="ListBullet"/>
      </w:pPr>
      <w:r>
        <w:t>Multi-device support</w:t>
      </w:r>
    </w:p>
    <w:p w14:paraId="061A7F3A" w14:textId="77777777" w:rsidR="00924FF7" w:rsidRDefault="00000000">
      <w:pPr>
        <w:pStyle w:val="ListBullet"/>
      </w:pPr>
      <w:r>
        <w:t>Advanced analytics</w:t>
      </w:r>
    </w:p>
    <w:sectPr w:rsidR="00924F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2765596">
    <w:abstractNumId w:val="8"/>
  </w:num>
  <w:num w:numId="2" w16cid:durableId="608128357">
    <w:abstractNumId w:val="6"/>
  </w:num>
  <w:num w:numId="3" w16cid:durableId="9258881">
    <w:abstractNumId w:val="5"/>
  </w:num>
  <w:num w:numId="4" w16cid:durableId="927419460">
    <w:abstractNumId w:val="4"/>
  </w:num>
  <w:num w:numId="5" w16cid:durableId="622082612">
    <w:abstractNumId w:val="7"/>
  </w:num>
  <w:num w:numId="6" w16cid:durableId="1738236418">
    <w:abstractNumId w:val="3"/>
  </w:num>
  <w:num w:numId="7" w16cid:durableId="2125691181">
    <w:abstractNumId w:val="2"/>
  </w:num>
  <w:num w:numId="8" w16cid:durableId="852108451">
    <w:abstractNumId w:val="1"/>
  </w:num>
  <w:num w:numId="9" w16cid:durableId="144384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82B"/>
    <w:rsid w:val="0029639D"/>
    <w:rsid w:val="00326F90"/>
    <w:rsid w:val="00924FF7"/>
    <w:rsid w:val="00AA1D8D"/>
    <w:rsid w:val="00B47730"/>
    <w:rsid w:val="00CB0664"/>
    <w:rsid w:val="00FC0D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F88A1"/>
  <w14:defaultImageDpi w14:val="300"/>
  <w15:docId w15:val="{35608C4D-4C09-458F-A57C-36FAA416B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Trujal Kadu IIMP-BBA-2023-26</cp:lastModifiedBy>
  <cp:revision>2</cp:revision>
  <dcterms:created xsi:type="dcterms:W3CDTF">2013-12-23T23:15:00Z</dcterms:created>
  <dcterms:modified xsi:type="dcterms:W3CDTF">2026-07-21T21:37:00Z</dcterms:modified>
  <cp:category/>
</cp:coreProperties>
</file>